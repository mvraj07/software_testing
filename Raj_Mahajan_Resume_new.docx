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717D9" w14:textId="77777777" w:rsidR="008F7BE3" w:rsidRPr="006D77E6" w:rsidRDefault="002F7A8E" w:rsidP="0041114B">
      <w:pPr>
        <w:spacing w:after="0"/>
        <w:ind w:right="164"/>
        <w:jc w:val="center"/>
        <w:rPr>
          <w:rFonts w:cs="Times New Roman"/>
          <w:b/>
          <w:bCs/>
          <w:sz w:val="40"/>
          <w:szCs w:val="40"/>
        </w:rPr>
      </w:pPr>
      <w:r w:rsidRPr="006D77E6">
        <w:rPr>
          <w:rFonts w:cs="Times New Roman"/>
          <w:b/>
          <w:bCs/>
          <w:sz w:val="40"/>
          <w:szCs w:val="40"/>
        </w:rPr>
        <w:t>Raj Mahajan</w:t>
      </w:r>
    </w:p>
    <w:p w14:paraId="623A9FBE" w14:textId="77777777" w:rsidR="008F7BE3" w:rsidRPr="007710FF" w:rsidRDefault="002F7A8E" w:rsidP="0041114B">
      <w:pPr>
        <w:spacing w:after="0"/>
        <w:ind w:right="164"/>
        <w:jc w:val="center"/>
        <w:rPr>
          <w:rFonts w:cs="Times New Roman"/>
          <w:b/>
          <w:sz w:val="24"/>
          <w:szCs w:val="24"/>
        </w:rPr>
      </w:pPr>
      <w:r w:rsidRPr="007710FF">
        <w:rPr>
          <w:rFonts w:cs="Times New Roman"/>
          <w:b/>
          <w:sz w:val="24"/>
          <w:szCs w:val="24"/>
        </w:rPr>
        <w:t>Software Test Engineer  |  MERN Stack Developer</w:t>
      </w:r>
    </w:p>
    <w:p w14:paraId="7E0F39E7" w14:textId="77777777" w:rsidR="008F7BE3" w:rsidRPr="0041114B" w:rsidRDefault="002F7A8E" w:rsidP="0041114B">
      <w:pPr>
        <w:spacing w:after="100"/>
        <w:ind w:right="164"/>
        <w:jc w:val="center"/>
        <w:rPr>
          <w:rFonts w:cs="Times New Roman"/>
        </w:rPr>
      </w:pPr>
      <w:r w:rsidRPr="0041114B">
        <w:rPr>
          <w:rFonts w:cs="Times New Roman"/>
        </w:rPr>
        <w:t xml:space="preserve">Pune, Maharashtra  |  </w:t>
      </w:r>
      <w:hyperlink r:id="rId6">
        <w:r w:rsidRPr="0041114B">
          <w:rPr>
            <w:rFonts w:eastAsia="Times New Roman" w:cs="Times New Roman"/>
            <w:color w:val="0000FF"/>
            <w:u w:val="single"/>
          </w:rPr>
          <w:t>rajmahaja</w:t>
        </w:r>
        <w:r w:rsidRPr="0041114B">
          <w:rPr>
            <w:rFonts w:eastAsia="Times New Roman" w:cs="Times New Roman"/>
            <w:color w:val="0000FF"/>
            <w:u w:val="single"/>
          </w:rPr>
          <w:t>n</w:t>
        </w:r>
        <w:r w:rsidRPr="0041114B">
          <w:rPr>
            <w:rFonts w:eastAsia="Times New Roman" w:cs="Times New Roman"/>
            <w:color w:val="0000FF"/>
            <w:u w:val="single"/>
          </w:rPr>
          <w:t>07@gmail.com</w:t>
        </w:r>
      </w:hyperlink>
      <w:r w:rsidRPr="0041114B">
        <w:rPr>
          <w:rFonts w:cs="Times New Roman"/>
        </w:rPr>
        <w:t xml:space="preserve"> | </w:t>
      </w:r>
      <w:hyperlink r:id="rId7">
        <w:r w:rsidRPr="0041114B">
          <w:rPr>
            <w:rFonts w:eastAsia="Times New Roman" w:cs="Times New Roman"/>
            <w:color w:val="0000FF"/>
            <w:u w:val="single"/>
          </w:rPr>
          <w:t>Linked</w:t>
        </w:r>
        <w:r w:rsidRPr="0041114B">
          <w:rPr>
            <w:rFonts w:eastAsia="Times New Roman" w:cs="Times New Roman"/>
            <w:color w:val="0000FF"/>
            <w:u w:val="single"/>
          </w:rPr>
          <w:t>I</w:t>
        </w:r>
        <w:r w:rsidRPr="0041114B">
          <w:rPr>
            <w:rFonts w:eastAsia="Times New Roman" w:cs="Times New Roman"/>
            <w:color w:val="0000FF"/>
            <w:u w:val="single"/>
          </w:rPr>
          <w:t>n</w:t>
        </w:r>
      </w:hyperlink>
      <w:r w:rsidRPr="0041114B">
        <w:rPr>
          <w:rFonts w:cs="Times New Roman"/>
        </w:rPr>
        <w:t xml:space="preserve"> | </w:t>
      </w:r>
      <w:hyperlink r:id="rId8">
        <w:r w:rsidRPr="0041114B">
          <w:rPr>
            <w:rFonts w:eastAsia="Times New Roman" w:cs="Times New Roman"/>
            <w:color w:val="0000FF"/>
            <w:u w:val="single"/>
          </w:rPr>
          <w:t>Gi</w:t>
        </w:r>
        <w:r w:rsidRPr="0041114B">
          <w:rPr>
            <w:rFonts w:eastAsia="Times New Roman" w:cs="Times New Roman"/>
            <w:color w:val="0000FF"/>
            <w:u w:val="single"/>
          </w:rPr>
          <w:t>t</w:t>
        </w:r>
        <w:r w:rsidRPr="0041114B">
          <w:rPr>
            <w:rFonts w:eastAsia="Times New Roman" w:cs="Times New Roman"/>
            <w:color w:val="0000FF"/>
            <w:u w:val="single"/>
          </w:rPr>
          <w:t>Hub</w:t>
        </w:r>
      </w:hyperlink>
    </w:p>
    <w:p w14:paraId="292D49C2" w14:textId="77777777" w:rsidR="008F7BE3" w:rsidRPr="0041114B" w:rsidRDefault="002F7A8E" w:rsidP="0041114B">
      <w:pPr>
        <w:pStyle w:val="ReferenceHeading"/>
        <w:ind w:right="164"/>
        <w:rPr>
          <w:rFonts w:cs="Times New Roman"/>
          <w:sz w:val="24"/>
          <w:szCs w:val="24"/>
        </w:rPr>
      </w:pPr>
      <w:r w:rsidRPr="0041114B">
        <w:rPr>
          <w:rFonts w:cs="Times New Roman"/>
          <w:sz w:val="24"/>
          <w:szCs w:val="24"/>
        </w:rPr>
        <w:t xml:space="preserve">Professional </w:t>
      </w:r>
      <w:r w:rsidRPr="0041114B">
        <w:rPr>
          <w:rFonts w:cs="Times New Roman"/>
          <w:sz w:val="24"/>
          <w:szCs w:val="24"/>
        </w:rPr>
        <w:t>Summary</w:t>
      </w:r>
    </w:p>
    <w:p w14:paraId="49734E40" w14:textId="3417BE4A" w:rsidR="008F7BE3" w:rsidRPr="0041114B" w:rsidRDefault="002F7A8E" w:rsidP="00BD55F1">
      <w:pPr>
        <w:ind w:left="142" w:right="164"/>
        <w:jc w:val="both"/>
        <w:rPr>
          <w:rFonts w:cs="Times New Roman"/>
          <w:sz w:val="22"/>
        </w:rPr>
      </w:pPr>
      <w:r w:rsidRPr="0041114B">
        <w:rPr>
          <w:rFonts w:cs="Times New Roman"/>
          <w:b/>
          <w:sz w:val="22"/>
        </w:rPr>
        <w:t xml:space="preserve">Software Test Engineer </w:t>
      </w:r>
      <w:r w:rsidRPr="00BD55F1">
        <w:rPr>
          <w:rFonts w:cs="Times New Roman"/>
          <w:bCs/>
          <w:sz w:val="22"/>
        </w:rPr>
        <w:t>and</w:t>
      </w:r>
      <w:r w:rsidRPr="0041114B">
        <w:rPr>
          <w:rFonts w:cs="Times New Roman"/>
          <w:b/>
          <w:sz w:val="22"/>
        </w:rPr>
        <w:t xml:space="preserve"> MERN Stack Developer</w:t>
      </w:r>
      <w:r w:rsidRPr="0041114B">
        <w:rPr>
          <w:rFonts w:cs="Times New Roman"/>
          <w:sz w:val="22"/>
        </w:rPr>
        <w:t xml:space="preserve"> with </w:t>
      </w:r>
      <w:r w:rsidRPr="00201E08">
        <w:rPr>
          <w:rFonts w:cs="Times New Roman"/>
          <w:b/>
          <w:bCs/>
          <w:sz w:val="22"/>
        </w:rPr>
        <w:t>6 months of internship experience</w:t>
      </w:r>
      <w:r w:rsidRPr="0041114B">
        <w:rPr>
          <w:rFonts w:cs="Times New Roman"/>
          <w:sz w:val="22"/>
        </w:rPr>
        <w:t xml:space="preserve"> in software testing at C</w:t>
      </w:r>
      <w:r w:rsidRPr="0041114B">
        <w:rPr>
          <w:rFonts w:cs="Times New Roman"/>
          <w:sz w:val="22"/>
        </w:rPr>
        <w:t>allybre. Skilled in Selenium WebDriver, TestNG, Cucumber</w:t>
      </w:r>
      <w:r w:rsidRPr="0041114B">
        <w:rPr>
          <w:rFonts w:cs="Times New Roman"/>
          <w:sz w:val="22"/>
        </w:rPr>
        <w:t>, API Testing, Postman, React.js, Node.js, and Express.js. Experienced in building and testing full-stack applications, including Print-ATM and a Digital Contract Farming platform shortlisted fo</w:t>
      </w:r>
      <w:r w:rsidRPr="0041114B">
        <w:rPr>
          <w:rFonts w:cs="Times New Roman"/>
          <w:sz w:val="22"/>
        </w:rPr>
        <w:t>r ₹5 Lakh RGPV Incubation Funding. Strong problem-solving skills with a focus on software quality, reliable applications, and scalable solutions.</w:t>
      </w:r>
      <w:r w:rsidR="00201E08">
        <w:rPr>
          <w:rFonts w:cs="Times New Roman"/>
          <w:sz w:val="22"/>
        </w:rPr>
        <w:t xml:space="preserve"> Learning python and Fast API.</w:t>
      </w:r>
    </w:p>
    <w:p w14:paraId="56C1B023" w14:textId="77777777" w:rsidR="008F7BE3" w:rsidRPr="0041114B" w:rsidRDefault="002F7A8E" w:rsidP="0041114B">
      <w:pPr>
        <w:pStyle w:val="ReferenceHeading"/>
        <w:ind w:right="164"/>
        <w:jc w:val="both"/>
        <w:rPr>
          <w:rFonts w:cs="Times New Roman"/>
          <w:sz w:val="24"/>
          <w:szCs w:val="24"/>
        </w:rPr>
      </w:pPr>
      <w:r w:rsidRPr="0041114B">
        <w:rPr>
          <w:rFonts w:cs="Times New Roman"/>
          <w:sz w:val="24"/>
          <w:szCs w:val="24"/>
        </w:rPr>
        <w:t>Professional Experience</w:t>
      </w:r>
    </w:p>
    <w:p w14:paraId="5F8F08C7" w14:textId="1ECBEA69" w:rsidR="008F7BE3" w:rsidRPr="0041114B" w:rsidRDefault="002F7A8E" w:rsidP="0041114B">
      <w:pPr>
        <w:tabs>
          <w:tab w:val="right" w:pos="10348"/>
        </w:tabs>
        <w:ind w:right="164"/>
        <w:jc w:val="both"/>
        <w:rPr>
          <w:rFonts w:cs="Times New Roman"/>
          <w:sz w:val="22"/>
        </w:rPr>
      </w:pPr>
      <w:r w:rsidRPr="0041114B">
        <w:rPr>
          <w:rFonts w:cs="Times New Roman"/>
          <w:b/>
          <w:sz w:val="22"/>
        </w:rPr>
        <w:t>• Software Test Engineer Intern —</w:t>
      </w:r>
      <w:r w:rsidRPr="0041114B">
        <w:rPr>
          <w:rFonts w:cs="Times New Roman"/>
          <w:b/>
          <w:sz w:val="22"/>
        </w:rPr>
        <w:t xml:space="preserve"> </w:t>
      </w:r>
      <w:proofErr w:type="spellStart"/>
      <w:r w:rsidRPr="0041114B">
        <w:rPr>
          <w:rFonts w:cs="Times New Roman"/>
          <w:b/>
          <w:sz w:val="22"/>
        </w:rPr>
        <w:t>Callybre</w:t>
      </w:r>
      <w:proofErr w:type="spellEnd"/>
      <w:r w:rsidR="0041114B">
        <w:rPr>
          <w:rFonts w:cs="Times New Roman"/>
          <w:b/>
          <w:sz w:val="22"/>
        </w:rPr>
        <w:t xml:space="preserve"> </w:t>
      </w:r>
      <w:r w:rsidR="0041114B">
        <w:rPr>
          <w:rFonts w:cs="Times New Roman"/>
          <w:b/>
          <w:sz w:val="22"/>
        </w:rPr>
        <w:tab/>
        <w:t>April-2026 - Sept-2026</w:t>
      </w:r>
      <w:r w:rsidR="0041114B">
        <w:rPr>
          <w:rFonts w:cs="Times New Roman"/>
          <w:sz w:val="22"/>
        </w:rPr>
        <w:t xml:space="preserve"> </w:t>
      </w:r>
    </w:p>
    <w:p w14:paraId="0D50A0E0" w14:textId="3A4ACAD5" w:rsidR="008F7BE3" w:rsidRPr="00BD55F1" w:rsidRDefault="002F7A8E" w:rsidP="00BD55F1">
      <w:pPr>
        <w:ind w:left="142" w:right="164"/>
        <w:jc w:val="both"/>
        <w:rPr>
          <w:rFonts w:cs="Times New Roman"/>
          <w:bCs/>
          <w:sz w:val="22"/>
        </w:rPr>
      </w:pPr>
      <w:r w:rsidRPr="0041114B">
        <w:rPr>
          <w:rFonts w:cs="Times New Roman"/>
          <w:b/>
          <w:sz w:val="22"/>
        </w:rPr>
        <w:t xml:space="preserve">Key Skills: </w:t>
      </w:r>
      <w:r w:rsidRPr="0041114B">
        <w:rPr>
          <w:rFonts w:cs="Times New Roman"/>
          <w:bCs/>
          <w:sz w:val="22"/>
        </w:rPr>
        <w:t xml:space="preserve">Selenium WebDriver, TestNG, Manual Testing, Functional Testing, Smoke Testing, Sanity </w:t>
      </w:r>
      <w:r w:rsidRPr="00BD55F1">
        <w:rPr>
          <w:rFonts w:eastAsia="Times New Roman" w:cs="Times New Roman"/>
          <w:sz w:val="22"/>
          <w:lang w:val="en-IN" w:eastAsia="en-IN"/>
        </w:rPr>
        <w:t>Testing, Retesting, API Testing, Postman</w:t>
      </w:r>
      <w:r w:rsidR="007710FF" w:rsidRPr="00BD55F1">
        <w:rPr>
          <w:rFonts w:eastAsia="Times New Roman" w:cs="Times New Roman"/>
          <w:sz w:val="22"/>
          <w:lang w:val="en-IN" w:eastAsia="en-IN"/>
        </w:rPr>
        <w:t>.</w:t>
      </w:r>
    </w:p>
    <w:p w14:paraId="267CBA7F" w14:textId="7BC63966" w:rsidR="0041114B" w:rsidRPr="00BD55F1" w:rsidRDefault="002F7A8E" w:rsidP="00BD55F1">
      <w:pPr>
        <w:pStyle w:val="ListParagraph"/>
        <w:numPr>
          <w:ilvl w:val="0"/>
          <w:numId w:val="10"/>
        </w:numPr>
        <w:spacing w:after="0"/>
        <w:ind w:left="426" w:hanging="284"/>
        <w:rPr>
          <w:rFonts w:eastAsia="Times New Roman" w:cs="Times New Roman"/>
          <w:sz w:val="22"/>
          <w:lang w:val="en-IN" w:eastAsia="en-IN"/>
        </w:rPr>
      </w:pPr>
      <w:r w:rsidRPr="00BD55F1">
        <w:rPr>
          <w:rFonts w:eastAsia="Times New Roman" w:cs="Times New Roman"/>
          <w:sz w:val="22"/>
          <w:lang w:val="en-IN" w:eastAsia="en-IN"/>
        </w:rPr>
        <w:t xml:space="preserve">Performed </w:t>
      </w:r>
      <w:r w:rsidRPr="00BD55F1">
        <w:rPr>
          <w:rFonts w:eastAsia="Times New Roman" w:cs="Times New Roman"/>
          <w:sz w:val="22"/>
          <w:lang w:val="en-IN" w:eastAsia="en-IN"/>
        </w:rPr>
        <w:t>manual and automation testing using Selenium WebDriver, TestNG</w:t>
      </w:r>
      <w:r w:rsidR="00BD55F1" w:rsidRPr="00BD55F1">
        <w:rPr>
          <w:rFonts w:eastAsia="Times New Roman" w:cs="Times New Roman"/>
          <w:sz w:val="22"/>
          <w:lang w:val="en-IN" w:eastAsia="en-IN"/>
        </w:rPr>
        <w:t xml:space="preserve"> </w:t>
      </w:r>
      <w:r w:rsidRPr="00BD55F1">
        <w:rPr>
          <w:rFonts w:eastAsia="Times New Roman" w:cs="Times New Roman"/>
          <w:sz w:val="22"/>
          <w:lang w:val="en-IN" w:eastAsia="en-IN"/>
        </w:rPr>
        <w:t xml:space="preserve">and Postman. </w:t>
      </w:r>
    </w:p>
    <w:p w14:paraId="69385809" w14:textId="4B5C66FE" w:rsidR="008F7BE3" w:rsidRPr="00BD55F1" w:rsidRDefault="002F7A8E" w:rsidP="00BD55F1">
      <w:pPr>
        <w:pStyle w:val="ListParagraph"/>
        <w:numPr>
          <w:ilvl w:val="0"/>
          <w:numId w:val="10"/>
        </w:numPr>
        <w:spacing w:after="0"/>
        <w:ind w:left="426" w:hanging="284"/>
        <w:rPr>
          <w:rFonts w:eastAsia="Times New Roman" w:cs="Times New Roman"/>
          <w:sz w:val="22"/>
          <w:lang w:val="en-IN" w:eastAsia="en-IN"/>
        </w:rPr>
      </w:pPr>
      <w:r w:rsidRPr="00BD55F1">
        <w:rPr>
          <w:rFonts w:eastAsia="Times New Roman" w:cs="Times New Roman"/>
          <w:sz w:val="22"/>
          <w:lang w:val="en-IN" w:eastAsia="en-IN"/>
        </w:rPr>
        <w:t>Validated application functionality, identified defects, and supported software quality improvement.</w:t>
      </w:r>
    </w:p>
    <w:p w14:paraId="0959D45F" w14:textId="77777777" w:rsidR="006D77E6" w:rsidRPr="0041114B" w:rsidRDefault="006D77E6" w:rsidP="006D77E6">
      <w:pPr>
        <w:pStyle w:val="ReferenceHeading"/>
        <w:ind w:right="164"/>
        <w:jc w:val="both"/>
        <w:rPr>
          <w:rFonts w:cs="Times New Roman"/>
          <w:sz w:val="24"/>
          <w:szCs w:val="24"/>
        </w:rPr>
      </w:pPr>
      <w:r w:rsidRPr="0041114B">
        <w:rPr>
          <w:rFonts w:cs="Times New Roman"/>
          <w:sz w:val="24"/>
          <w:szCs w:val="24"/>
        </w:rPr>
        <w:t>Education</w:t>
      </w:r>
    </w:p>
    <w:p w14:paraId="563506F1" w14:textId="616E0D14" w:rsidR="006D77E6" w:rsidRPr="0041114B" w:rsidRDefault="006D77E6" w:rsidP="00BD55F1">
      <w:pPr>
        <w:tabs>
          <w:tab w:val="right" w:pos="10348"/>
        </w:tabs>
        <w:ind w:left="-142" w:right="164" w:firstLine="284"/>
        <w:jc w:val="both"/>
        <w:rPr>
          <w:rFonts w:cs="Times New Roman"/>
          <w:sz w:val="22"/>
        </w:rPr>
      </w:pPr>
      <w:r w:rsidRPr="0041114B">
        <w:rPr>
          <w:rFonts w:cs="Times New Roman"/>
          <w:b/>
          <w:sz w:val="22"/>
        </w:rPr>
        <w:t>Bachelor of Technology – Computer Science and Engineering</w:t>
      </w:r>
      <w:r w:rsidRPr="0041114B">
        <w:rPr>
          <w:rFonts w:cs="Times New Roman"/>
          <w:sz w:val="22"/>
        </w:rPr>
        <w:tab/>
        <w:t>(2022–2026)</w:t>
      </w:r>
    </w:p>
    <w:p w14:paraId="32E80022" w14:textId="5FD9B316" w:rsidR="006D77E6" w:rsidRPr="0041114B" w:rsidRDefault="006D77E6" w:rsidP="00BD55F1">
      <w:pPr>
        <w:tabs>
          <w:tab w:val="right" w:pos="10348"/>
        </w:tabs>
        <w:ind w:left="-142" w:right="164" w:firstLine="284"/>
        <w:jc w:val="both"/>
        <w:rPr>
          <w:rFonts w:cs="Times New Roman"/>
          <w:sz w:val="22"/>
        </w:rPr>
      </w:pPr>
      <w:r w:rsidRPr="0041114B">
        <w:rPr>
          <w:rFonts w:cs="Times New Roman"/>
          <w:sz w:val="22"/>
        </w:rPr>
        <w:t>Sagar Institute of Science and Technology, Bhopal</w:t>
      </w:r>
      <w:r w:rsidRPr="0041114B">
        <w:rPr>
          <w:rFonts w:cs="Times New Roman"/>
        </w:rPr>
        <w:tab/>
      </w:r>
      <w:r w:rsidRPr="0041114B">
        <w:rPr>
          <w:rFonts w:cs="Times New Roman"/>
          <w:b/>
        </w:rPr>
        <w:t>CGPA: 7.52</w:t>
      </w:r>
    </w:p>
    <w:p w14:paraId="319646FC" w14:textId="77777777" w:rsidR="008F7BE3" w:rsidRPr="0041114B" w:rsidRDefault="002F7A8E" w:rsidP="0041114B">
      <w:pPr>
        <w:pStyle w:val="ReferenceHeading"/>
        <w:ind w:right="164"/>
        <w:jc w:val="both"/>
        <w:rPr>
          <w:rFonts w:cs="Times New Roman"/>
          <w:sz w:val="24"/>
          <w:szCs w:val="24"/>
        </w:rPr>
      </w:pPr>
      <w:r w:rsidRPr="0041114B">
        <w:rPr>
          <w:rFonts w:cs="Times New Roman"/>
          <w:sz w:val="24"/>
          <w:szCs w:val="24"/>
        </w:rPr>
        <w:t>Technical Skills</w:t>
      </w:r>
    </w:p>
    <w:p w14:paraId="6D2DF2BB" w14:textId="402BADD4" w:rsidR="008F7BE3" w:rsidRPr="00BD55F1" w:rsidRDefault="002F7A8E" w:rsidP="00BD55F1">
      <w:pPr>
        <w:pStyle w:val="ListParagraph"/>
        <w:numPr>
          <w:ilvl w:val="0"/>
          <w:numId w:val="10"/>
        </w:numPr>
        <w:spacing w:after="0"/>
        <w:ind w:left="426" w:hanging="284"/>
        <w:rPr>
          <w:rFonts w:eastAsia="Times New Roman" w:cs="Times New Roman"/>
          <w:sz w:val="22"/>
          <w:lang w:val="en-IN" w:eastAsia="en-IN"/>
        </w:rPr>
      </w:pPr>
      <w:r w:rsidRPr="0041114B">
        <w:rPr>
          <w:rFonts w:cs="Times New Roman"/>
          <w:sz w:val="22"/>
        </w:rPr>
        <w:t xml:space="preserve"> </w:t>
      </w:r>
      <w:r w:rsidRPr="00BD55F1">
        <w:rPr>
          <w:rFonts w:eastAsia="Times New Roman" w:cs="Times New Roman"/>
          <w:sz w:val="22"/>
          <w:lang w:val="en-IN" w:eastAsia="en-IN"/>
        </w:rPr>
        <w:t>Testing &amp; QA</w:t>
      </w:r>
      <w:r w:rsidRPr="00BD55F1">
        <w:rPr>
          <w:rFonts w:eastAsia="Times New Roman" w:cs="Times New Roman"/>
          <w:sz w:val="22"/>
          <w:lang w:val="en-IN" w:eastAsia="en-IN"/>
        </w:rPr>
        <w:tab/>
      </w:r>
      <w:r w:rsidR="00BD55F1">
        <w:rPr>
          <w:rFonts w:eastAsia="Times New Roman" w:cs="Times New Roman"/>
          <w:sz w:val="22"/>
          <w:lang w:val="en-IN" w:eastAsia="en-IN"/>
        </w:rPr>
        <w:tab/>
      </w:r>
      <w:r w:rsidRPr="00BD55F1">
        <w:rPr>
          <w:rFonts w:eastAsia="Times New Roman" w:cs="Times New Roman"/>
          <w:sz w:val="22"/>
          <w:lang w:val="en-IN" w:eastAsia="en-IN"/>
        </w:rPr>
        <w:t>Selenium</w:t>
      </w:r>
      <w:r w:rsidRPr="00BD55F1">
        <w:rPr>
          <w:rFonts w:eastAsia="Times New Roman" w:cs="Times New Roman"/>
          <w:sz w:val="22"/>
          <w:lang w:val="en-IN" w:eastAsia="en-IN"/>
        </w:rPr>
        <w:t xml:space="preserve">, TestNG, </w:t>
      </w:r>
      <w:r w:rsidRPr="00BD55F1">
        <w:rPr>
          <w:rFonts w:eastAsia="Times New Roman" w:cs="Times New Roman"/>
          <w:sz w:val="22"/>
          <w:lang w:val="en-IN" w:eastAsia="en-IN"/>
        </w:rPr>
        <w:t>Manual Testing, Test Automation, API Testing, Postman</w:t>
      </w:r>
    </w:p>
    <w:p w14:paraId="16C5F130" w14:textId="6841D23F" w:rsidR="008F7BE3" w:rsidRPr="00BD55F1" w:rsidRDefault="002F7A8E" w:rsidP="00BD55F1">
      <w:pPr>
        <w:pStyle w:val="ListParagraph"/>
        <w:numPr>
          <w:ilvl w:val="0"/>
          <w:numId w:val="10"/>
        </w:numPr>
        <w:spacing w:after="0"/>
        <w:ind w:left="426" w:hanging="284"/>
        <w:rPr>
          <w:rFonts w:eastAsia="Times New Roman" w:cs="Times New Roman"/>
          <w:sz w:val="22"/>
          <w:lang w:val="en-IN" w:eastAsia="en-IN"/>
        </w:rPr>
      </w:pPr>
      <w:r w:rsidRPr="00BD55F1">
        <w:rPr>
          <w:rFonts w:eastAsia="Times New Roman" w:cs="Times New Roman"/>
          <w:sz w:val="22"/>
          <w:lang w:val="en-IN" w:eastAsia="en-IN"/>
        </w:rPr>
        <w:t xml:space="preserve"> Programming</w:t>
      </w:r>
      <w:r w:rsidRPr="00BD55F1">
        <w:rPr>
          <w:rFonts w:eastAsia="Times New Roman" w:cs="Times New Roman"/>
          <w:sz w:val="22"/>
          <w:lang w:val="en-IN" w:eastAsia="en-IN"/>
        </w:rPr>
        <w:tab/>
      </w:r>
      <w:r w:rsidR="00BD55F1">
        <w:rPr>
          <w:rFonts w:eastAsia="Times New Roman" w:cs="Times New Roman"/>
          <w:sz w:val="22"/>
          <w:lang w:val="en-IN" w:eastAsia="en-IN"/>
        </w:rPr>
        <w:tab/>
      </w:r>
      <w:r w:rsidRPr="00BD55F1">
        <w:rPr>
          <w:rFonts w:eastAsia="Times New Roman" w:cs="Times New Roman"/>
          <w:sz w:val="22"/>
          <w:lang w:val="en-IN" w:eastAsia="en-IN"/>
        </w:rPr>
        <w:t>Java, JavaScript</w:t>
      </w:r>
    </w:p>
    <w:p w14:paraId="42C27EA7" w14:textId="2D4640D0" w:rsidR="008F7BE3" w:rsidRPr="00BD55F1" w:rsidRDefault="00BD55F1" w:rsidP="00BD55F1">
      <w:pPr>
        <w:pStyle w:val="ListParagraph"/>
        <w:numPr>
          <w:ilvl w:val="0"/>
          <w:numId w:val="10"/>
        </w:numPr>
        <w:spacing w:after="0"/>
        <w:ind w:left="426" w:hanging="284"/>
        <w:rPr>
          <w:rFonts w:eastAsia="Times New Roman" w:cs="Times New Roman"/>
          <w:sz w:val="22"/>
          <w:lang w:val="en-IN" w:eastAsia="en-IN"/>
        </w:rPr>
      </w:pPr>
      <w:r>
        <w:rPr>
          <w:rFonts w:eastAsia="Times New Roman" w:cs="Times New Roman"/>
          <w:sz w:val="22"/>
          <w:lang w:val="en-IN" w:eastAsia="en-IN"/>
        </w:rPr>
        <w:t xml:space="preserve"> </w:t>
      </w:r>
      <w:r w:rsidR="002F7A8E" w:rsidRPr="00BD55F1">
        <w:rPr>
          <w:rFonts w:eastAsia="Times New Roman" w:cs="Times New Roman"/>
          <w:sz w:val="22"/>
          <w:lang w:val="en-IN" w:eastAsia="en-IN"/>
        </w:rPr>
        <w:t>Frontend / Backend</w:t>
      </w:r>
      <w:r w:rsidR="002F7A8E" w:rsidRPr="00BD55F1">
        <w:rPr>
          <w:rFonts w:eastAsia="Times New Roman" w:cs="Times New Roman"/>
          <w:sz w:val="22"/>
          <w:lang w:val="en-IN" w:eastAsia="en-IN"/>
        </w:rPr>
        <w:tab/>
      </w:r>
      <w:r w:rsidR="007C5A2F" w:rsidRPr="00BD55F1">
        <w:rPr>
          <w:rFonts w:eastAsia="Times New Roman" w:cs="Times New Roman"/>
          <w:sz w:val="22"/>
          <w:lang w:val="en-IN" w:eastAsia="en-IN"/>
        </w:rPr>
        <w:t>HTML5, CSS3</w:t>
      </w:r>
      <w:r w:rsidR="007C5A2F" w:rsidRPr="00BD55F1">
        <w:rPr>
          <w:rFonts w:eastAsia="Times New Roman" w:cs="Times New Roman"/>
          <w:sz w:val="22"/>
          <w:lang w:val="en-IN" w:eastAsia="en-IN"/>
        </w:rPr>
        <w:t xml:space="preserve">, </w:t>
      </w:r>
      <w:r w:rsidR="002F7A8E" w:rsidRPr="00BD55F1">
        <w:rPr>
          <w:rFonts w:eastAsia="Times New Roman" w:cs="Times New Roman"/>
          <w:sz w:val="22"/>
          <w:lang w:val="en-IN" w:eastAsia="en-IN"/>
        </w:rPr>
        <w:t>React.js, Node.js, Express.js</w:t>
      </w:r>
    </w:p>
    <w:p w14:paraId="3A8199B2" w14:textId="26496203" w:rsidR="008F7BE3" w:rsidRPr="00BD55F1" w:rsidRDefault="00BD55F1" w:rsidP="00BD55F1">
      <w:pPr>
        <w:pStyle w:val="ListParagraph"/>
        <w:numPr>
          <w:ilvl w:val="0"/>
          <w:numId w:val="10"/>
        </w:numPr>
        <w:spacing w:after="0"/>
        <w:ind w:left="426" w:hanging="284"/>
        <w:rPr>
          <w:rFonts w:eastAsia="Times New Roman" w:cs="Times New Roman"/>
          <w:sz w:val="22"/>
          <w:lang w:val="en-IN" w:eastAsia="en-IN"/>
        </w:rPr>
      </w:pPr>
      <w:r>
        <w:rPr>
          <w:rFonts w:eastAsia="Times New Roman" w:cs="Times New Roman"/>
          <w:sz w:val="22"/>
          <w:lang w:val="en-IN" w:eastAsia="en-IN"/>
        </w:rPr>
        <w:t xml:space="preserve"> </w:t>
      </w:r>
      <w:r w:rsidR="002F7A8E" w:rsidRPr="00BD55F1">
        <w:rPr>
          <w:rFonts w:eastAsia="Times New Roman" w:cs="Times New Roman"/>
          <w:sz w:val="22"/>
          <w:lang w:val="en-IN" w:eastAsia="en-IN"/>
        </w:rPr>
        <w:t>Databases</w:t>
      </w:r>
      <w:r w:rsidR="002F7A8E" w:rsidRPr="00BD55F1">
        <w:rPr>
          <w:rFonts w:eastAsia="Times New Roman" w:cs="Times New Roman"/>
          <w:sz w:val="22"/>
          <w:lang w:val="en-IN" w:eastAsia="en-IN"/>
        </w:rPr>
        <w:tab/>
      </w:r>
      <w:r>
        <w:rPr>
          <w:rFonts w:eastAsia="Times New Roman" w:cs="Times New Roman"/>
          <w:sz w:val="22"/>
          <w:lang w:val="en-IN" w:eastAsia="en-IN"/>
        </w:rPr>
        <w:tab/>
      </w:r>
      <w:r>
        <w:rPr>
          <w:rFonts w:eastAsia="Times New Roman" w:cs="Times New Roman"/>
          <w:sz w:val="22"/>
          <w:lang w:val="en-IN" w:eastAsia="en-IN"/>
        </w:rPr>
        <w:tab/>
      </w:r>
      <w:r w:rsidR="002F7A8E" w:rsidRPr="00BD55F1">
        <w:rPr>
          <w:rFonts w:eastAsia="Times New Roman" w:cs="Times New Roman"/>
          <w:sz w:val="22"/>
          <w:lang w:val="en-IN" w:eastAsia="en-IN"/>
        </w:rPr>
        <w:t>MongoDB, MySQL</w:t>
      </w:r>
    </w:p>
    <w:p w14:paraId="18F21104" w14:textId="66B869EA" w:rsidR="008F7BE3" w:rsidRPr="00BD55F1" w:rsidRDefault="002F7A8E" w:rsidP="00BD55F1">
      <w:pPr>
        <w:pStyle w:val="ListParagraph"/>
        <w:numPr>
          <w:ilvl w:val="0"/>
          <w:numId w:val="10"/>
        </w:numPr>
        <w:spacing w:after="0"/>
        <w:ind w:left="426" w:hanging="284"/>
        <w:rPr>
          <w:rFonts w:eastAsia="Times New Roman" w:cs="Times New Roman"/>
          <w:sz w:val="22"/>
          <w:lang w:val="en-IN" w:eastAsia="en-IN"/>
        </w:rPr>
      </w:pPr>
      <w:r w:rsidRPr="00BD55F1">
        <w:rPr>
          <w:rFonts w:eastAsia="Times New Roman" w:cs="Times New Roman"/>
          <w:sz w:val="22"/>
          <w:lang w:val="en-IN" w:eastAsia="en-IN"/>
        </w:rPr>
        <w:t xml:space="preserve"> Tools &amp; Platforms</w:t>
      </w:r>
      <w:r w:rsidRPr="00BD55F1">
        <w:rPr>
          <w:rFonts w:eastAsia="Times New Roman" w:cs="Times New Roman"/>
          <w:sz w:val="22"/>
          <w:lang w:val="en-IN" w:eastAsia="en-IN"/>
        </w:rPr>
        <w:tab/>
      </w:r>
      <w:r w:rsidR="00BD55F1">
        <w:rPr>
          <w:rFonts w:eastAsia="Times New Roman" w:cs="Times New Roman"/>
          <w:sz w:val="22"/>
          <w:lang w:val="en-IN" w:eastAsia="en-IN"/>
        </w:rPr>
        <w:tab/>
      </w:r>
      <w:r w:rsidR="0041114B" w:rsidRPr="00BD55F1">
        <w:rPr>
          <w:rFonts w:eastAsia="Times New Roman" w:cs="Times New Roman"/>
          <w:sz w:val="22"/>
          <w:lang w:val="en-IN" w:eastAsia="en-IN"/>
        </w:rPr>
        <w:t>Claude CLI</w:t>
      </w:r>
      <w:r w:rsidR="0041114B" w:rsidRPr="00BD55F1">
        <w:rPr>
          <w:rFonts w:eastAsia="Times New Roman" w:cs="Times New Roman"/>
          <w:sz w:val="22"/>
          <w:lang w:val="en-IN" w:eastAsia="en-IN"/>
        </w:rPr>
        <w:t xml:space="preserve">, </w:t>
      </w:r>
      <w:r w:rsidRPr="00BD55F1">
        <w:rPr>
          <w:rFonts w:eastAsia="Times New Roman" w:cs="Times New Roman"/>
          <w:sz w:val="22"/>
          <w:lang w:val="en-IN" w:eastAsia="en-IN"/>
        </w:rPr>
        <w:t>JIRA, Git, GitHub</w:t>
      </w:r>
      <w:r w:rsidRPr="00BD55F1">
        <w:rPr>
          <w:rFonts w:eastAsia="Times New Roman" w:cs="Times New Roman"/>
          <w:sz w:val="22"/>
          <w:lang w:val="en-IN" w:eastAsia="en-IN"/>
        </w:rPr>
        <w:t>, Fi</w:t>
      </w:r>
      <w:r w:rsidRPr="00BD55F1">
        <w:rPr>
          <w:rFonts w:eastAsia="Times New Roman" w:cs="Times New Roman"/>
          <w:sz w:val="22"/>
          <w:lang w:val="en-IN" w:eastAsia="en-IN"/>
        </w:rPr>
        <w:t>gma</w:t>
      </w:r>
    </w:p>
    <w:p w14:paraId="198387A5" w14:textId="77777777" w:rsidR="008F7BE3" w:rsidRPr="0041114B" w:rsidRDefault="002F7A8E" w:rsidP="0041114B">
      <w:pPr>
        <w:pStyle w:val="ReferenceHeading"/>
        <w:ind w:right="164"/>
        <w:jc w:val="both"/>
        <w:rPr>
          <w:rFonts w:cs="Times New Roman"/>
          <w:sz w:val="24"/>
          <w:szCs w:val="24"/>
        </w:rPr>
      </w:pPr>
      <w:r w:rsidRPr="0041114B">
        <w:rPr>
          <w:rFonts w:cs="Times New Roman"/>
          <w:sz w:val="24"/>
          <w:szCs w:val="24"/>
        </w:rPr>
        <w:t>Projects</w:t>
      </w:r>
    </w:p>
    <w:p w14:paraId="65F77977" w14:textId="03FA83ED" w:rsidR="008F7BE3" w:rsidRPr="007710FF" w:rsidRDefault="002F7A8E" w:rsidP="006D77E6">
      <w:pPr>
        <w:spacing w:before="120" w:after="60"/>
        <w:ind w:left="85" w:right="164"/>
        <w:jc w:val="both"/>
        <w:rPr>
          <w:rFonts w:cs="Times New Roman"/>
          <w:sz w:val="22"/>
        </w:rPr>
      </w:pPr>
      <w:r w:rsidRPr="007710FF">
        <w:rPr>
          <w:rFonts w:cs="Times New Roman"/>
          <w:b/>
          <w:sz w:val="22"/>
        </w:rPr>
        <w:t xml:space="preserve">Printer Automation for Business | </w:t>
      </w:r>
      <w:hyperlink r:id="rId9">
        <w:r w:rsidR="006D77E6">
          <w:rPr>
            <w:rFonts w:eastAsia="Times New Roman" w:cs="Times New Roman"/>
            <w:color w:val="0000FF"/>
            <w:sz w:val="22"/>
            <w:u w:val="single"/>
          </w:rPr>
          <w:t>Live Link</w:t>
        </w:r>
      </w:hyperlink>
    </w:p>
    <w:p w14:paraId="61FBB0BB" w14:textId="77777777" w:rsidR="008F7BE3" w:rsidRPr="00EB278E" w:rsidRDefault="002F7A8E" w:rsidP="0041114B">
      <w:pPr>
        <w:ind w:left="432" w:right="164"/>
        <w:jc w:val="both"/>
        <w:rPr>
          <w:rFonts w:cs="Times New Roman"/>
          <w:sz w:val="22"/>
        </w:rPr>
      </w:pPr>
      <w:r w:rsidRPr="00EB278E">
        <w:rPr>
          <w:rFonts w:cs="Times New Roman"/>
          <w:sz w:val="22"/>
        </w:rPr>
        <w:t xml:space="preserve">Key Skills: </w:t>
      </w:r>
      <w:r w:rsidRPr="00EB278E">
        <w:rPr>
          <w:rFonts w:cs="Times New Roman"/>
          <w:sz w:val="22"/>
        </w:rPr>
        <w:t>React, JavaScript, CSS, Express.js, MongoDB, AWS S3, Git, GitHub, Figma, Render</w:t>
      </w:r>
    </w:p>
    <w:p w14:paraId="2A718B28" w14:textId="65BCCE9C" w:rsidR="002468E8" w:rsidRPr="00EB278E" w:rsidRDefault="002468E8" w:rsidP="00900F7E">
      <w:pPr>
        <w:pStyle w:val="ListParagraph"/>
        <w:numPr>
          <w:ilvl w:val="0"/>
          <w:numId w:val="10"/>
        </w:numPr>
        <w:spacing w:after="0"/>
        <w:ind w:left="426" w:hanging="284"/>
        <w:rPr>
          <w:rFonts w:eastAsia="Times New Roman" w:cs="Times New Roman"/>
          <w:sz w:val="22"/>
          <w:lang w:val="en-IN" w:eastAsia="en-IN"/>
        </w:rPr>
      </w:pPr>
      <w:r w:rsidRPr="00EB278E">
        <w:rPr>
          <w:rFonts w:eastAsia="Times New Roman" w:cs="Times New Roman"/>
          <w:sz w:val="22"/>
          <w:lang w:val="en-IN" w:eastAsia="en-IN"/>
        </w:rPr>
        <w:t xml:space="preserve">Architected a </w:t>
      </w:r>
      <w:r w:rsidRPr="00201E08">
        <w:rPr>
          <w:rFonts w:eastAsia="Times New Roman" w:cs="Times New Roman"/>
          <w:b/>
          <w:bCs/>
          <w:sz w:val="22"/>
          <w:lang w:val="en-IN" w:eastAsia="en-IN"/>
        </w:rPr>
        <w:t xml:space="preserve">multi-tenant SaaS </w:t>
      </w:r>
      <w:r w:rsidRPr="00EB278E">
        <w:rPr>
          <w:rFonts w:eastAsia="Times New Roman" w:cs="Times New Roman"/>
          <w:sz w:val="22"/>
          <w:lang w:val="en-IN" w:eastAsia="en-IN"/>
        </w:rPr>
        <w:t xml:space="preserve">supporting shop-specific pricing, printers, QR codes, customers, and print jobs. </w:t>
      </w:r>
    </w:p>
    <w:p w14:paraId="60F43AEE" w14:textId="04E047AE" w:rsidR="002468E8" w:rsidRPr="00EB278E" w:rsidRDefault="002468E8" w:rsidP="00900F7E">
      <w:pPr>
        <w:pStyle w:val="ListParagraph"/>
        <w:numPr>
          <w:ilvl w:val="0"/>
          <w:numId w:val="10"/>
        </w:numPr>
        <w:spacing w:after="0"/>
        <w:ind w:left="426" w:hanging="284"/>
        <w:rPr>
          <w:rFonts w:eastAsia="Times New Roman" w:cs="Times New Roman"/>
          <w:sz w:val="22"/>
          <w:lang w:val="en-IN" w:eastAsia="en-IN"/>
        </w:rPr>
      </w:pPr>
      <w:r w:rsidRPr="00EB278E">
        <w:rPr>
          <w:rFonts w:eastAsia="Times New Roman" w:cs="Times New Roman"/>
          <w:sz w:val="22"/>
          <w:lang w:val="en-IN" w:eastAsia="en-IN"/>
        </w:rPr>
        <w:t xml:space="preserve">Automated the printing workflow, reducing manual printing effort by up to 80%. </w:t>
      </w:r>
    </w:p>
    <w:p w14:paraId="14859C42" w14:textId="32B2AE67" w:rsidR="002468E8" w:rsidRPr="00EB278E" w:rsidRDefault="002468E8" w:rsidP="00900F7E">
      <w:pPr>
        <w:pStyle w:val="ListParagraph"/>
        <w:numPr>
          <w:ilvl w:val="0"/>
          <w:numId w:val="10"/>
        </w:numPr>
        <w:spacing w:after="0"/>
        <w:ind w:left="426" w:hanging="284"/>
        <w:rPr>
          <w:rFonts w:eastAsia="Times New Roman" w:cs="Times New Roman"/>
          <w:sz w:val="22"/>
          <w:lang w:val="en-IN" w:eastAsia="en-IN"/>
        </w:rPr>
      </w:pPr>
      <w:r w:rsidRPr="00EB278E">
        <w:rPr>
          <w:rFonts w:eastAsia="Times New Roman" w:cs="Times New Roman"/>
          <w:sz w:val="22"/>
          <w:lang w:val="en-IN" w:eastAsia="en-IN"/>
        </w:rPr>
        <w:t xml:space="preserve">Built a </w:t>
      </w:r>
      <w:r w:rsidRPr="00201E08">
        <w:rPr>
          <w:rFonts w:eastAsia="Times New Roman" w:cs="Times New Roman"/>
          <w:b/>
          <w:bCs/>
          <w:sz w:val="22"/>
          <w:lang w:val="en-IN" w:eastAsia="en-IN"/>
        </w:rPr>
        <w:t xml:space="preserve">Node.js Print Agent </w:t>
      </w:r>
      <w:r w:rsidRPr="00EB278E">
        <w:rPr>
          <w:rFonts w:eastAsia="Times New Roman" w:cs="Times New Roman"/>
          <w:sz w:val="22"/>
          <w:lang w:val="en-IN" w:eastAsia="en-IN"/>
        </w:rPr>
        <w:t>to poll print jobs, download files from AWS S3, trigger local print</w:t>
      </w:r>
      <w:r w:rsidR="00900F7E">
        <w:rPr>
          <w:rFonts w:eastAsia="Times New Roman" w:cs="Times New Roman"/>
          <w:sz w:val="22"/>
          <w:lang w:val="en-IN" w:eastAsia="en-IN"/>
        </w:rPr>
        <w:t>er.</w:t>
      </w:r>
      <w:r w:rsidRPr="00EB278E">
        <w:rPr>
          <w:rFonts w:eastAsia="Times New Roman" w:cs="Times New Roman"/>
          <w:sz w:val="22"/>
          <w:lang w:val="en-IN" w:eastAsia="en-IN"/>
        </w:rPr>
        <w:t xml:space="preserve"> </w:t>
      </w:r>
    </w:p>
    <w:p w14:paraId="19AF5CA4" w14:textId="0ADA29A1" w:rsidR="002468E8" w:rsidRPr="00EB278E" w:rsidRDefault="002468E8" w:rsidP="00900F7E">
      <w:pPr>
        <w:pStyle w:val="ListParagraph"/>
        <w:numPr>
          <w:ilvl w:val="0"/>
          <w:numId w:val="10"/>
        </w:numPr>
        <w:ind w:left="426" w:right="164" w:hanging="284"/>
        <w:jc w:val="both"/>
        <w:rPr>
          <w:rFonts w:eastAsia="Times New Roman" w:cs="Times New Roman"/>
          <w:sz w:val="22"/>
          <w:lang w:val="en-IN" w:eastAsia="en-IN"/>
        </w:rPr>
      </w:pPr>
      <w:r w:rsidRPr="00EB278E">
        <w:rPr>
          <w:rFonts w:eastAsia="Times New Roman" w:cs="Times New Roman"/>
          <w:sz w:val="22"/>
          <w:lang w:val="en-IN" w:eastAsia="en-IN"/>
        </w:rPr>
        <w:t xml:space="preserve">Implemented </w:t>
      </w:r>
      <w:r w:rsidRPr="00201E08">
        <w:rPr>
          <w:rFonts w:eastAsia="Times New Roman" w:cs="Times New Roman"/>
          <w:b/>
          <w:bCs/>
          <w:sz w:val="22"/>
          <w:lang w:val="en-IN" w:eastAsia="en-IN"/>
        </w:rPr>
        <w:t>MERN + AWS S3</w:t>
      </w:r>
      <w:r w:rsidRPr="00EB278E">
        <w:rPr>
          <w:rFonts w:eastAsia="Times New Roman" w:cs="Times New Roman"/>
          <w:sz w:val="22"/>
          <w:lang w:val="en-IN" w:eastAsia="en-IN"/>
        </w:rPr>
        <w:t xml:space="preserve"> backend workflows for file processing, PDF page detection, pricing, queue management, and print-job tracking.</w:t>
      </w:r>
    </w:p>
    <w:p w14:paraId="1C739088" w14:textId="213CD048" w:rsidR="008F7BE3" w:rsidRPr="007710FF" w:rsidRDefault="00900F7E" w:rsidP="006D77E6">
      <w:pPr>
        <w:spacing w:before="120" w:after="60"/>
        <w:ind w:right="164"/>
        <w:jc w:val="both"/>
        <w:rPr>
          <w:rFonts w:cs="Times New Roman"/>
          <w:sz w:val="22"/>
        </w:rPr>
      </w:pPr>
      <w:r>
        <w:rPr>
          <w:rFonts w:cs="Times New Roman"/>
          <w:b/>
          <w:sz w:val="22"/>
        </w:rPr>
        <w:t xml:space="preserve"> </w:t>
      </w:r>
      <w:r w:rsidR="002F7A8E" w:rsidRPr="007710FF">
        <w:rPr>
          <w:rFonts w:cs="Times New Roman"/>
          <w:b/>
          <w:sz w:val="22"/>
        </w:rPr>
        <w:t>Digital Contract F</w:t>
      </w:r>
      <w:r w:rsidR="002F7A8E" w:rsidRPr="007710FF">
        <w:rPr>
          <w:rFonts w:cs="Times New Roman"/>
          <w:b/>
          <w:sz w:val="22"/>
        </w:rPr>
        <w:t xml:space="preserve">arming </w:t>
      </w:r>
      <w:r w:rsidR="006D77E6">
        <w:rPr>
          <w:rFonts w:cs="Times New Roman"/>
          <w:b/>
          <w:sz w:val="22"/>
        </w:rPr>
        <w:t>|</w:t>
      </w:r>
      <w:r w:rsidR="002F7A8E" w:rsidRPr="007710FF">
        <w:rPr>
          <w:rFonts w:cs="Times New Roman"/>
          <w:b/>
          <w:sz w:val="22"/>
        </w:rPr>
        <w:t xml:space="preserve"> </w:t>
      </w:r>
      <w:hyperlink r:id="rId10">
        <w:r w:rsidR="006D77E6">
          <w:rPr>
            <w:rFonts w:eastAsia="Times New Roman" w:cs="Times New Roman"/>
            <w:color w:val="0000FF"/>
            <w:sz w:val="22"/>
            <w:u w:val="single"/>
          </w:rPr>
          <w:t>Live Link</w:t>
        </w:r>
      </w:hyperlink>
    </w:p>
    <w:p w14:paraId="187C7239" w14:textId="59F85E94" w:rsidR="008F7BE3" w:rsidRPr="007710FF" w:rsidRDefault="002F7A8E" w:rsidP="0041114B">
      <w:pPr>
        <w:ind w:left="432" w:right="164"/>
        <w:jc w:val="both"/>
        <w:rPr>
          <w:rFonts w:cs="Times New Roman"/>
          <w:sz w:val="22"/>
        </w:rPr>
      </w:pPr>
      <w:r w:rsidRPr="007710FF">
        <w:rPr>
          <w:rFonts w:cs="Times New Roman"/>
          <w:sz w:val="22"/>
        </w:rPr>
        <w:t>Key Skills: React.js</w:t>
      </w:r>
      <w:r w:rsidRPr="007710FF">
        <w:rPr>
          <w:rFonts w:cs="Times New Roman"/>
          <w:sz w:val="22"/>
        </w:rPr>
        <w:t>,</w:t>
      </w:r>
      <w:r w:rsidR="00EB278E">
        <w:rPr>
          <w:rFonts w:cs="Times New Roman"/>
          <w:sz w:val="22"/>
        </w:rPr>
        <w:t xml:space="preserve"> Node, Express,</w:t>
      </w:r>
      <w:r w:rsidRPr="007710FF">
        <w:rPr>
          <w:rFonts w:cs="Times New Roman"/>
          <w:sz w:val="22"/>
        </w:rPr>
        <w:t xml:space="preserve"> HTML5, </w:t>
      </w:r>
      <w:r w:rsidRPr="007710FF">
        <w:rPr>
          <w:rFonts w:cs="Times New Roman"/>
          <w:sz w:val="22"/>
        </w:rPr>
        <w:t>CSS3</w:t>
      </w:r>
      <w:r w:rsidRPr="007710FF">
        <w:rPr>
          <w:rFonts w:cs="Times New Roman"/>
          <w:sz w:val="22"/>
        </w:rPr>
        <w:t>, Figma, UI/UX Design</w:t>
      </w:r>
    </w:p>
    <w:p w14:paraId="2123A12A" w14:textId="3BE4ADCB" w:rsidR="002468E8" w:rsidRPr="00EB278E" w:rsidRDefault="002468E8" w:rsidP="00900F7E">
      <w:pPr>
        <w:pStyle w:val="ListParagraph"/>
        <w:numPr>
          <w:ilvl w:val="0"/>
          <w:numId w:val="12"/>
        </w:numPr>
        <w:spacing w:after="0"/>
        <w:ind w:left="426" w:hanging="284"/>
        <w:rPr>
          <w:rFonts w:eastAsia="Times New Roman" w:cs="Times New Roman"/>
          <w:sz w:val="22"/>
          <w:lang w:val="en-IN" w:eastAsia="en-IN"/>
        </w:rPr>
      </w:pPr>
      <w:r w:rsidRPr="00EB278E">
        <w:rPr>
          <w:rFonts w:eastAsia="Times New Roman" w:cs="Times New Roman"/>
          <w:sz w:val="22"/>
          <w:lang w:val="en-IN" w:eastAsia="en-IN"/>
        </w:rPr>
        <w:t xml:space="preserve">Built a React.js marketplace </w:t>
      </w:r>
      <w:r w:rsidR="00EB278E">
        <w:rPr>
          <w:rFonts w:eastAsia="Times New Roman" w:cs="Times New Roman"/>
          <w:sz w:val="22"/>
          <w:lang w:val="en-IN" w:eastAsia="en-IN"/>
        </w:rPr>
        <w:t xml:space="preserve">to directly </w:t>
      </w:r>
      <w:r w:rsidR="00EB278E" w:rsidRPr="00201E08">
        <w:rPr>
          <w:rFonts w:eastAsia="Times New Roman" w:cs="Times New Roman"/>
          <w:sz w:val="22"/>
          <w:lang w:val="en-IN" w:eastAsia="en-IN"/>
        </w:rPr>
        <w:t>connect</w:t>
      </w:r>
      <w:r w:rsidRPr="00201E08">
        <w:rPr>
          <w:rFonts w:eastAsia="Times New Roman" w:cs="Times New Roman"/>
          <w:sz w:val="22"/>
          <w:lang w:val="en-IN" w:eastAsia="en-IN"/>
        </w:rPr>
        <w:t xml:space="preserve"> farmers with contractors</w:t>
      </w:r>
      <w:r w:rsidRPr="00EB278E">
        <w:rPr>
          <w:rFonts w:eastAsia="Times New Roman" w:cs="Times New Roman"/>
          <w:sz w:val="22"/>
          <w:lang w:val="en-IN" w:eastAsia="en-IN"/>
        </w:rPr>
        <w:t xml:space="preserve">, organizations, and buyers. </w:t>
      </w:r>
    </w:p>
    <w:p w14:paraId="6EEA792F" w14:textId="674B0CD0" w:rsidR="002468E8" w:rsidRPr="00EB278E" w:rsidRDefault="002468E8" w:rsidP="00900F7E">
      <w:pPr>
        <w:pStyle w:val="ListParagraph"/>
        <w:numPr>
          <w:ilvl w:val="0"/>
          <w:numId w:val="12"/>
        </w:numPr>
        <w:spacing w:after="0"/>
        <w:ind w:left="426" w:hanging="284"/>
        <w:rPr>
          <w:rFonts w:eastAsia="Times New Roman" w:cs="Times New Roman"/>
          <w:sz w:val="22"/>
          <w:lang w:val="en-IN" w:eastAsia="en-IN"/>
        </w:rPr>
      </w:pPr>
      <w:r w:rsidRPr="00EB278E">
        <w:rPr>
          <w:rFonts w:eastAsia="Times New Roman" w:cs="Times New Roman"/>
          <w:sz w:val="22"/>
          <w:lang w:val="en-IN" w:eastAsia="en-IN"/>
        </w:rPr>
        <w:t xml:space="preserve">Implemented contract workflows for discovery, negotiation, and agreement management. </w:t>
      </w:r>
    </w:p>
    <w:p w14:paraId="33EDDC43" w14:textId="77777777" w:rsidR="00EB278E" w:rsidRPr="00EB278E" w:rsidRDefault="002468E8" w:rsidP="00900F7E">
      <w:pPr>
        <w:pStyle w:val="ListParagraph"/>
        <w:numPr>
          <w:ilvl w:val="0"/>
          <w:numId w:val="12"/>
        </w:numPr>
        <w:spacing w:after="0"/>
        <w:ind w:left="426" w:right="164" w:hanging="284"/>
        <w:jc w:val="both"/>
        <w:rPr>
          <w:rFonts w:cs="Times New Roman"/>
          <w:sz w:val="22"/>
        </w:rPr>
      </w:pPr>
      <w:r w:rsidRPr="00EB278E">
        <w:rPr>
          <w:rFonts w:eastAsia="Times New Roman" w:cs="Times New Roman"/>
          <w:sz w:val="22"/>
          <w:lang w:val="en-IN" w:eastAsia="en-IN"/>
        </w:rPr>
        <w:t xml:space="preserve">Developed multi-page React workflows using React Router and Axios for API-driven application functionality. </w:t>
      </w:r>
    </w:p>
    <w:p w14:paraId="3763D021" w14:textId="10F2B6C3" w:rsidR="002468E8" w:rsidRPr="007C5A2F" w:rsidRDefault="002468E8" w:rsidP="00900F7E">
      <w:pPr>
        <w:pStyle w:val="ListParagraph"/>
        <w:numPr>
          <w:ilvl w:val="0"/>
          <w:numId w:val="12"/>
        </w:numPr>
        <w:spacing w:after="0"/>
        <w:ind w:left="426" w:right="164" w:hanging="284"/>
        <w:jc w:val="both"/>
        <w:rPr>
          <w:rFonts w:cs="Times New Roman"/>
          <w:sz w:val="22"/>
        </w:rPr>
      </w:pPr>
      <w:r w:rsidRPr="00EB278E">
        <w:rPr>
          <w:rFonts w:eastAsia="Times New Roman" w:cs="Times New Roman"/>
          <w:sz w:val="22"/>
          <w:lang w:val="en-IN" w:eastAsia="en-IN"/>
        </w:rPr>
        <w:t xml:space="preserve">Shortlisted for </w:t>
      </w:r>
      <w:r w:rsidRPr="00EB278E">
        <w:rPr>
          <w:rFonts w:eastAsia="Times New Roman" w:cs="Times New Roman"/>
          <w:b/>
          <w:sz w:val="22"/>
          <w:lang w:val="en-IN" w:eastAsia="en-IN"/>
        </w:rPr>
        <w:t xml:space="preserve">₹5 Lakh </w:t>
      </w:r>
      <w:r w:rsidRPr="00EB278E">
        <w:rPr>
          <w:rFonts w:eastAsia="Times New Roman" w:cs="Times New Roman"/>
          <w:sz w:val="22"/>
          <w:lang w:val="en-IN" w:eastAsia="en-IN"/>
        </w:rPr>
        <w:t>RGPV Incubation Funding and won YUKTI Innovation.</w:t>
      </w:r>
    </w:p>
    <w:p w14:paraId="74DF9D27" w14:textId="2E93566A" w:rsidR="007C5A2F" w:rsidRPr="007C5A2F" w:rsidRDefault="00900F7E" w:rsidP="00900F7E">
      <w:pPr>
        <w:spacing w:before="120" w:after="60"/>
        <w:rPr>
          <w:rFonts w:eastAsia="Times New Roman" w:cs="Times New Roman"/>
          <w:sz w:val="22"/>
          <w:lang w:val="en-IN" w:eastAsia="en-IN"/>
        </w:rPr>
      </w:pPr>
      <w:r w:rsidRPr="006D77E6">
        <w:rPr>
          <w:rFonts w:eastAsia="Times New Roman" w:cs="Times New Roman"/>
          <w:b/>
          <w:bCs/>
          <w:sz w:val="22"/>
          <w:lang w:val="en-IN" w:eastAsia="en-IN"/>
        </w:rPr>
        <w:t xml:space="preserve"> </w:t>
      </w:r>
      <w:r w:rsidR="007C5A2F" w:rsidRPr="007C5A2F">
        <w:rPr>
          <w:rFonts w:eastAsia="Times New Roman" w:cs="Times New Roman"/>
          <w:b/>
          <w:bCs/>
          <w:sz w:val="22"/>
          <w:lang w:val="en-IN" w:eastAsia="en-IN"/>
        </w:rPr>
        <w:t>E-commerce Website</w:t>
      </w:r>
      <w:r w:rsidR="00715986" w:rsidRPr="006D77E6">
        <w:rPr>
          <w:rFonts w:eastAsia="Times New Roman" w:cs="Times New Roman"/>
          <w:b/>
          <w:bCs/>
          <w:sz w:val="22"/>
          <w:lang w:val="en-IN" w:eastAsia="en-IN"/>
        </w:rPr>
        <w:t xml:space="preserve"> | </w:t>
      </w:r>
      <w:r w:rsidR="00715986" w:rsidRPr="006D77E6">
        <w:rPr>
          <w:rFonts w:cs="Times New Roman"/>
          <w:sz w:val="22"/>
        </w:rPr>
        <w:fldChar w:fldCharType="begin"/>
      </w:r>
      <w:r w:rsidR="006D77E6" w:rsidRPr="006D77E6">
        <w:rPr>
          <w:rFonts w:cs="Times New Roman"/>
          <w:sz w:val="22"/>
        </w:rPr>
        <w:instrText xml:space="preserve">HYPERLINK "https://bebs.shop/" \h </w:instrText>
      </w:r>
      <w:r w:rsidR="006D77E6" w:rsidRPr="006D77E6">
        <w:rPr>
          <w:rFonts w:cs="Times New Roman"/>
          <w:sz w:val="22"/>
        </w:rPr>
      </w:r>
      <w:r w:rsidR="00715986" w:rsidRPr="006D77E6">
        <w:rPr>
          <w:rFonts w:cs="Times New Roman"/>
          <w:sz w:val="22"/>
        </w:rPr>
        <w:fldChar w:fldCharType="separate"/>
      </w:r>
      <w:r w:rsidR="006D77E6" w:rsidRPr="006D77E6">
        <w:rPr>
          <w:rFonts w:eastAsia="Times New Roman" w:cs="Times New Roman"/>
          <w:color w:val="0000FF"/>
          <w:sz w:val="22"/>
          <w:u w:val="single"/>
        </w:rPr>
        <w:t>Live Link</w:t>
      </w:r>
      <w:r w:rsidR="00715986" w:rsidRPr="006D77E6">
        <w:rPr>
          <w:rFonts w:eastAsia="Times New Roman" w:cs="Times New Roman"/>
          <w:color w:val="0000FF"/>
          <w:sz w:val="22"/>
          <w:u w:val="single"/>
        </w:rPr>
        <w:fldChar w:fldCharType="end"/>
      </w:r>
    </w:p>
    <w:p w14:paraId="380667B6" w14:textId="6EFBE3AC" w:rsidR="007C5A2F" w:rsidRPr="007C5A2F" w:rsidRDefault="007C5A2F" w:rsidP="006D77E6">
      <w:pPr>
        <w:pStyle w:val="ListParagraph"/>
        <w:numPr>
          <w:ilvl w:val="0"/>
          <w:numId w:val="12"/>
        </w:numPr>
        <w:spacing w:after="0"/>
        <w:ind w:left="426" w:right="164" w:hanging="284"/>
        <w:jc w:val="both"/>
        <w:rPr>
          <w:rFonts w:eastAsia="Times New Roman" w:cs="Times New Roman"/>
          <w:sz w:val="22"/>
          <w:lang w:val="en-IN" w:eastAsia="en-IN"/>
        </w:rPr>
      </w:pPr>
      <w:r w:rsidRPr="007C5A2F">
        <w:rPr>
          <w:rFonts w:eastAsia="Times New Roman" w:cs="Times New Roman"/>
          <w:sz w:val="22"/>
          <w:lang w:val="en-IN" w:eastAsia="en-IN"/>
        </w:rPr>
        <w:t>Developed a full-stack e-commerce web application using AI-assisted development with Claude Code.</w:t>
      </w:r>
    </w:p>
    <w:p w14:paraId="32C3A15E" w14:textId="77777777" w:rsidR="00715986" w:rsidRDefault="007C5A2F" w:rsidP="00715986">
      <w:pPr>
        <w:pStyle w:val="ListParagraph"/>
        <w:numPr>
          <w:ilvl w:val="0"/>
          <w:numId w:val="12"/>
        </w:numPr>
        <w:spacing w:after="0"/>
        <w:ind w:left="426" w:right="164" w:hanging="284"/>
        <w:jc w:val="both"/>
        <w:rPr>
          <w:rFonts w:eastAsia="Times New Roman" w:cs="Times New Roman"/>
          <w:sz w:val="22"/>
          <w:lang w:val="en-IN" w:eastAsia="en-IN"/>
        </w:rPr>
      </w:pPr>
      <w:r w:rsidRPr="007C5A2F">
        <w:rPr>
          <w:rFonts w:eastAsia="Times New Roman" w:cs="Times New Roman"/>
          <w:sz w:val="22"/>
          <w:lang w:val="en-IN" w:eastAsia="en-IN"/>
        </w:rPr>
        <w:t>Built reusable frontend components and responsive UI with a focus on maintainable application structure.</w:t>
      </w:r>
    </w:p>
    <w:p w14:paraId="4A5A1B8C" w14:textId="286B2B20" w:rsidR="007C5A2F" w:rsidRPr="00715986" w:rsidRDefault="007C5A2F" w:rsidP="00715986">
      <w:pPr>
        <w:pStyle w:val="ListParagraph"/>
        <w:numPr>
          <w:ilvl w:val="0"/>
          <w:numId w:val="12"/>
        </w:numPr>
        <w:spacing w:after="0"/>
        <w:ind w:left="426" w:right="164" w:hanging="284"/>
        <w:jc w:val="both"/>
        <w:rPr>
          <w:rFonts w:eastAsia="Times New Roman" w:cs="Times New Roman"/>
          <w:sz w:val="22"/>
          <w:lang w:val="en-IN" w:eastAsia="en-IN"/>
        </w:rPr>
      </w:pPr>
      <w:r w:rsidRPr="00715986">
        <w:rPr>
          <w:rFonts w:eastAsia="Times New Roman" w:cs="Times New Roman"/>
          <w:sz w:val="22"/>
          <w:lang w:val="en-IN" w:eastAsia="en-IN"/>
        </w:rPr>
        <w:t>Used Claude Code for code generation, debugging, refactoring, and development workflow acceleration.</w:t>
      </w:r>
    </w:p>
    <w:p w14:paraId="418E3CDB" w14:textId="75B4E28A" w:rsidR="008F7BE3" w:rsidRPr="0041114B" w:rsidRDefault="002F7A8E" w:rsidP="0041114B">
      <w:pPr>
        <w:pStyle w:val="ReferenceHeading"/>
        <w:ind w:right="164"/>
        <w:jc w:val="both"/>
        <w:rPr>
          <w:rFonts w:cs="Times New Roman"/>
          <w:sz w:val="24"/>
          <w:szCs w:val="24"/>
        </w:rPr>
      </w:pPr>
      <w:r w:rsidRPr="0041114B">
        <w:rPr>
          <w:rFonts w:cs="Times New Roman"/>
          <w:sz w:val="24"/>
          <w:szCs w:val="24"/>
        </w:rPr>
        <w:t>Achievements</w:t>
      </w:r>
    </w:p>
    <w:p w14:paraId="039238C3" w14:textId="696A1C85" w:rsidR="008F7BE3" w:rsidRPr="007710FF" w:rsidRDefault="002F7A8E" w:rsidP="006D77E6">
      <w:pPr>
        <w:ind w:left="58" w:right="164" w:hanging="58"/>
        <w:jc w:val="both"/>
        <w:rPr>
          <w:rFonts w:cs="Times New Roman"/>
          <w:sz w:val="22"/>
        </w:rPr>
      </w:pPr>
      <w:r w:rsidRPr="007710FF">
        <w:rPr>
          <w:rFonts w:cs="Times New Roman"/>
          <w:sz w:val="22"/>
        </w:rPr>
        <w:t>• Shortlisted for RGP</w:t>
      </w:r>
      <w:r w:rsidRPr="007710FF">
        <w:rPr>
          <w:rFonts w:cs="Times New Roman"/>
          <w:sz w:val="22"/>
        </w:rPr>
        <w:t>V Incubation Funding — ₹5 Lakh.</w:t>
      </w:r>
    </w:p>
    <w:p w14:paraId="1B984179" w14:textId="77777777" w:rsidR="008F7BE3" w:rsidRPr="007710FF" w:rsidRDefault="002F7A8E" w:rsidP="0041114B">
      <w:pPr>
        <w:ind w:left="58" w:right="164" w:hanging="58"/>
        <w:jc w:val="both"/>
        <w:rPr>
          <w:rFonts w:cs="Times New Roman"/>
          <w:sz w:val="22"/>
        </w:rPr>
      </w:pPr>
      <w:r w:rsidRPr="007710FF">
        <w:rPr>
          <w:rFonts w:cs="Times New Roman"/>
          <w:sz w:val="22"/>
        </w:rPr>
        <w:t>• Winner, Sagar Oral Olympics — Graphics Designing &amp; Motion Graphics.</w:t>
      </w:r>
    </w:p>
    <w:p w14:paraId="3B146E03" w14:textId="77777777" w:rsidR="008F7BE3" w:rsidRPr="007710FF" w:rsidRDefault="002F7A8E" w:rsidP="0041114B">
      <w:pPr>
        <w:pStyle w:val="ReferenceHeading"/>
        <w:ind w:right="164"/>
        <w:jc w:val="both"/>
        <w:rPr>
          <w:rFonts w:cs="Times New Roman"/>
          <w:sz w:val="24"/>
          <w:szCs w:val="24"/>
        </w:rPr>
      </w:pPr>
      <w:r w:rsidRPr="007710FF">
        <w:rPr>
          <w:rFonts w:cs="Times New Roman"/>
          <w:sz w:val="24"/>
          <w:szCs w:val="24"/>
        </w:rPr>
        <w:t>Languages</w:t>
      </w:r>
    </w:p>
    <w:p w14:paraId="19CD45A1" w14:textId="77777777" w:rsidR="008F7BE3" w:rsidRPr="007710FF" w:rsidRDefault="002F7A8E" w:rsidP="0041114B">
      <w:pPr>
        <w:ind w:left="58" w:right="164" w:hanging="58"/>
        <w:jc w:val="both"/>
        <w:rPr>
          <w:rFonts w:cs="Times New Roman"/>
          <w:sz w:val="22"/>
        </w:rPr>
      </w:pPr>
      <w:r w:rsidRPr="007710FF">
        <w:rPr>
          <w:rFonts w:cs="Times New Roman"/>
          <w:sz w:val="22"/>
        </w:rPr>
        <w:t>• English, Hindi, Marathi</w:t>
      </w:r>
    </w:p>
    <w:sectPr w:rsidR="008F7BE3" w:rsidRPr="007710FF" w:rsidSect="00034616">
      <w:pgSz w:w="12240" w:h="15840"/>
      <w:pgMar w:top="691" w:right="864" w:bottom="691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E53AD"/>
    <w:multiLevelType w:val="hybridMultilevel"/>
    <w:tmpl w:val="0E669AA6"/>
    <w:lvl w:ilvl="0" w:tplc="B1A488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C511B"/>
    <w:multiLevelType w:val="hybridMultilevel"/>
    <w:tmpl w:val="5EB6CC1C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5BFE5DA5"/>
    <w:multiLevelType w:val="multilevel"/>
    <w:tmpl w:val="8CB8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A3330"/>
    <w:multiLevelType w:val="hybridMultilevel"/>
    <w:tmpl w:val="1242C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E08"/>
    <w:rsid w:val="002468E8"/>
    <w:rsid w:val="0029639D"/>
    <w:rsid w:val="002F7A8E"/>
    <w:rsid w:val="00326F90"/>
    <w:rsid w:val="0041114B"/>
    <w:rsid w:val="006D77E6"/>
    <w:rsid w:val="00715986"/>
    <w:rsid w:val="007710FF"/>
    <w:rsid w:val="007C5A2F"/>
    <w:rsid w:val="008F7BE3"/>
    <w:rsid w:val="00900F7E"/>
    <w:rsid w:val="00AA1D8D"/>
    <w:rsid w:val="00B47730"/>
    <w:rsid w:val="00BD55F1"/>
    <w:rsid w:val="00CB0664"/>
    <w:rsid w:val="00EB27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0B3CE"/>
  <w14:defaultImageDpi w14:val="300"/>
  <w15:docId w15:val="{5BA1E1CD-4457-4453-878D-1826AFE00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Heading">
    <w:name w:val="Reference Heading"/>
    <w:pPr>
      <w:spacing w:before="100" w:after="20" w:line="240" w:lineRule="auto"/>
    </w:pPr>
    <w:rPr>
      <w:rFonts w:ascii="Times New Roman" w:hAnsi="Times New Roman"/>
      <w:b/>
      <w:color w:val="375C87"/>
      <w:sz w:val="23"/>
    </w:rPr>
  </w:style>
  <w:style w:type="paragraph" w:customStyle="1" w:styleId="isselectedend">
    <w:name w:val="isselectedend"/>
    <w:basedOn w:val="Normal"/>
    <w:rsid w:val="007C5A2F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vraj07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ajmahajan07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jmahajan07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vraj07/Digital-Contract-Farm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int-atm-gamm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 Mahajan Resume — Reference Style</vt:lpstr>
    </vt:vector>
  </TitlesOfParts>
  <Manager/>
  <Company/>
  <LinksUpToDate>false</LinksUpToDate>
  <CharactersWithSpaces>3405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 Mahajan Resume — Reference Style</dc:title>
  <dc:subject/>
  <dc:creator>Raj Mahajan</dc:creator>
  <cp:keywords/>
  <dc:description>generated by python-docx</dc:description>
  <cp:lastModifiedBy>raj mahajan</cp:lastModifiedBy>
  <cp:revision>2</cp:revision>
  <cp:lastPrinted>2026-09-22T19:59:00Z</cp:lastPrinted>
  <dcterms:created xsi:type="dcterms:W3CDTF">2026-09-22T20:00:00Z</dcterms:created>
  <dcterms:modified xsi:type="dcterms:W3CDTF">2026-09-22T20:00:00Z</dcterms:modified>
  <cp:category/>
</cp:coreProperties>
</file>